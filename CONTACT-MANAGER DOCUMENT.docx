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CONNECTHUB – CONTACT MANAGER BACKEND APPLICATION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PROJECT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OVERVIEW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32"/>
          <w:szCs w:val="32"/>
        </w:rPr>
        <w:t xml:space="preserve">       </w:t>
      </w:r>
      <w:r>
        <w:rPr>
          <w:rFonts w:cs="Times New Roman" w:ascii="Times New Roman" w:hAnsi="Times New Roman"/>
          <w:sz w:val="28"/>
          <w:szCs w:val="28"/>
        </w:rPr>
        <w:t>ConnectHub is a backend web application designed to solve the common problem of scattered contact information across multiple platforms. It provides users with a centralized and organized system to store, search, and categorize their professional and personal contacts.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application focuses on secure user authentication, efficient contact management, and fast search capabilities. By using modern backend technologies such as Node.js, Express.js, and MongoDB, ConnectHub provides a scalable and reliable contact management solution.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KEY OBJECTIVES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Provide secure user authentication and data isolation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Enable efficient contact management through CRUD operations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Implement flexible categorization using tags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Offer fast search and filtering capabilities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Deliver a responsive, cross-device user experience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TARGET USERS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Freelancers and consultants managing client relationships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Small business owners tracking vendor and customer contacts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Students and young professionals building their network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Event organizers managing attendee and volunteer information</w:t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Anyone seeking a simple and privacy-focused contact management solution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PROJECT INSTRUCTION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Step 1: Install Node.js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Download and install Node.js from: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</w:t>
      </w:r>
      <w:r>
        <w:rPr>
          <w:rFonts w:cs="Times New Roman" w:ascii="Times New Roman" w:hAnsi="Times New Roman"/>
          <w:sz w:val="24"/>
          <w:szCs w:val="24"/>
        </w:rPr>
        <w:t>[https://nodejs.org/](https://nodejs.org/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Verify installation using:</w:t>
      </w:r>
    </w:p>
    <w:p>
      <w:pPr>
        <w:pStyle w:val="ListParagraph"/>
        <w:ind w:star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node -v</w:t>
      </w:r>
    </w:p>
    <w:p>
      <w:pPr>
        <w:pStyle w:val="ListParagraph"/>
        <w:ind w:star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npm -v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2: Create Backend Project Folder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Choose a directory where you want to create the backend project.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Open terminal or command prompt.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3. Navigate to the folder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3: Initialize Node Project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Run the following command: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npm init -y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This creates a **package.json** file for managing project dependencies.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4: Install Required Dependencies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Install Express: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npm install express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Install MongoDB library: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npm install mongoose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Install development dependency: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npm install nodemon --save-dev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5: Create Basic Server File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Inside the </w:t>
      </w:r>
      <w:r>
        <w:rPr>
          <w:rFonts w:cs="Times New Roman" w:ascii="Times New Roman" w:hAnsi="Times New Roman"/>
          <w:b/>
          <w:bCs/>
          <w:sz w:val="24"/>
          <w:szCs w:val="24"/>
        </w:rPr>
        <w:t>server</w:t>
      </w:r>
      <w:r>
        <w:rPr>
          <w:rFonts w:cs="Times New Roman" w:ascii="Times New Roman" w:hAnsi="Times New Roman"/>
          <w:sz w:val="24"/>
          <w:szCs w:val="24"/>
        </w:rPr>
        <w:t xml:space="preserve"> folder create: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server.js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523105" cy="2722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5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6: Enable ES Modules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Open </w:t>
      </w:r>
      <w:r>
        <w:rPr>
          <w:rFonts w:cs="Times New Roman" w:ascii="Times New Roman" w:hAnsi="Times New Roman"/>
          <w:b/>
          <w:bCs/>
          <w:sz w:val="24"/>
          <w:szCs w:val="24"/>
        </w:rPr>
        <w:t>package.json</w:t>
      </w:r>
      <w:r>
        <w:rPr>
          <w:rFonts w:cs="Times New Roman" w:ascii="Times New Roman" w:hAnsi="Times New Roman"/>
          <w:sz w:val="24"/>
          <w:szCs w:val="24"/>
        </w:rPr>
        <w:t xml:space="preserve"> and add: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"type": "module"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646930" cy="2639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263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7: Start the Backend Server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Run: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npm run dev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or</w:t>
      </w:r>
    </w:p>
    <w:p>
      <w:pPr>
        <w:pStyle w:val="Normal"/>
        <w:ind w:star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node server.js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8: Open in Browser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Open: http://localhost:5000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Output: Backend is running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keepNext w:val="false"/>
        <w:keepLines w:val="false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32"/>
          <w:szCs w:val="32"/>
        </w:rPr>
        <w:t>PRE-REQUISITES</w:t>
      </w:r>
      <w:bookmarkStart w:id="0" w:name="_izy5n28x2c0z"/>
      <w:bookmarkEnd w:id="0"/>
    </w:p>
    <w:p>
      <w:pPr>
        <w:pStyle w:val="Heading1"/>
        <w:keepNext w:val="false"/>
        <w:keepLines w:val="false"/>
        <w:spacing w:lineRule="auto" w:line="240" w:before="0" w:after="0"/>
        <w:ind w:start="720"/>
        <w:jc w:val="both"/>
        <w:rPr>
          <w:rFonts w:ascii="Times New Roman" w:hAnsi="Times New Roman" w:cs="Times New Roman"/>
          <w:b w:val="false"/>
          <w:bCs w:val="false"/>
          <w:color w:themeColor="text1" w:val="000000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</w:rPr>
      </w:r>
    </w:p>
    <w:p>
      <w:pPr>
        <w:pStyle w:val="Heading1"/>
        <w:keepNext w:val="false"/>
        <w:keepLines w:val="false"/>
        <w:spacing w:lineRule="auto" w:line="240" w:before="0" w:after="0"/>
        <w:ind w:start="72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</w:rPr>
        <w:t>Software Requirements</w:t>
      </w:r>
    </w:p>
    <w:tbl>
      <w:tblPr>
        <w:tblStyle w:val="GridTable6Colorful"/>
        <w:tblW w:w="886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33"/>
        <w:gridCol w:w="4433"/>
      </w:tblGrid>
      <w:tr>
        <w:trPr>
          <w:trHeight w:val="46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Software</w:t>
            </w:r>
          </w:p>
        </w:tc>
        <w:tc>
          <w:tcPr>
            <w:tcW w:w="4433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Purpose</w:t>
            </w:r>
          </w:p>
        </w:tc>
      </w:tr>
      <w:tr>
        <w:trPr>
          <w:trHeight w:val="44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Node.js</w:t>
            </w:r>
          </w:p>
        </w:tc>
        <w:tc>
          <w:tcPr>
            <w:tcW w:w="44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JavaScript runtime for backend</w:t>
            </w:r>
          </w:p>
        </w:tc>
      </w:tr>
      <w:tr>
        <w:trPr>
          <w:trHeight w:val="465" w:hRule="atLeast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MongoDB</w:t>
            </w:r>
          </w:p>
        </w:tc>
        <w:tc>
          <w:tcPr>
            <w:tcW w:w="4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 </w:t>
            </w: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NoSQL database for data storage</w:t>
            </w:r>
          </w:p>
        </w:tc>
      </w:tr>
      <w:tr>
        <w:trPr>
          <w:trHeight w:val="4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npm</w:t>
            </w:r>
          </w:p>
        </w:tc>
        <w:tc>
          <w:tcPr>
            <w:tcW w:w="44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Package manager</w:t>
            </w:r>
          </w:p>
        </w:tc>
      </w:tr>
      <w:tr>
        <w:trPr>
          <w:trHeight w:val="465" w:hRule="atLeast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Git</w:t>
            </w:r>
          </w:p>
        </w:tc>
        <w:tc>
          <w:tcPr>
            <w:tcW w:w="4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Version control</w:t>
            </w:r>
          </w:p>
        </w:tc>
      </w:tr>
      <w:tr>
        <w:trPr>
          <w:trHeight w:val="44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Code Editor</w:t>
            </w:r>
          </w:p>
        </w:tc>
        <w:tc>
          <w:tcPr>
            <w:tcW w:w="44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VS Code / WebStorm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 xml:space="preserve">      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 xml:space="preserve">       </w:t>
      </w:r>
      <w:r>
        <w:rPr>
          <w:rFonts w:cs="Times New Roman" w:ascii="Times New Roman" w:hAnsi="Times New Roman"/>
          <w:sz w:val="28"/>
          <w:szCs w:val="28"/>
          <w:lang w:val="en-IN"/>
        </w:rPr>
        <w:t>Knowledge Requirements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JavaScript ES6+ syntax and concepts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Node.js and Express.js for REST API development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MongoDB and Mongoose ODM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JWT authentication and bcrypt password hashing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Git version control workflow</w:t>
      </w:r>
    </w:p>
    <w:p>
      <w:pPr>
        <w:pStyle w:val="ListParagraph"/>
        <w:ind w:start="2100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>PROJECT ARCHITECTURE</w:t>
      </w:r>
    </w:p>
    <w:p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/>
        <w:drawing>
          <wp:inline distT="0" distB="0" distL="0" distR="0">
            <wp:extent cx="3309620" cy="1461770"/>
            <wp:effectExtent l="0" t="0" r="0" b="0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146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IN"/>
        </w:rPr>
        <w:t>The application follows a three-tier backend architecture.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Node.js + Express Backend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* </w:t>
      </w:r>
      <w:r>
        <w:rPr>
          <w:rFonts w:cs="Times New Roman" w:ascii="Times New Roman" w:hAnsi="Times New Roman"/>
          <w:sz w:val="24"/>
          <w:szCs w:val="24"/>
          <w:lang w:val="en-IN"/>
        </w:rPr>
        <w:t>RESTful API architecture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* JWT authentication middleware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* MVC pattern (Models, Controllers, Routes)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* Input validation and error handling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MongoDB Database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* </w:t>
      </w:r>
      <w:r>
        <w:rPr>
          <w:rFonts w:cs="Times New Roman" w:ascii="Times New Roman" w:hAnsi="Times New Roman"/>
          <w:sz w:val="24"/>
          <w:szCs w:val="24"/>
          <w:lang w:val="en-IN"/>
        </w:rPr>
        <w:t>Document-based NoSQL storage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* Mongoose ODM for schema modelling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* Two collections: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Users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Contacts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* Indexed fields for optimized queries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TECHNICAL </w:t>
      </w:r>
      <w:r>
        <w:rPr>
          <w:rFonts w:cs="Times New Roman" w:ascii="Times New Roman" w:hAnsi="Times New Roman"/>
          <w:sz w:val="32"/>
          <w:szCs w:val="32"/>
          <w:lang w:val="en-IN"/>
        </w:rPr>
        <w:t xml:space="preserve">ARCHITECTURE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en-IN"/>
        </w:rPr>
        <w:t>Backend Architecture (Node.js + Express)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Controllers – Business logic for authentication and CRUD operations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Models – Mongoose schemas defining database structure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Routes – API endpoints with HTTP methods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Middleware – JWT verification and error handling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Configuration – Database connection and environment variables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Database Architecture (MongoDB)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Users Collection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Fields: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_id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name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email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password (hashed)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timestamps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Contacts Collection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Fields: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_id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userId (Foreign Key)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name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email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phone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notes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tags[]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timestamps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Relationship: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One User → Many Contacts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Indexes: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name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userId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tags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lang w:val="en-IN" w:bidi="ta-IN"/>
        </w:rPr>
      </w:pPr>
      <w:r>
        <w:rPr>
          <w:rFonts w:cs="Times New Roman" w:ascii="Times New Roman" w:hAnsi="Times New Roman"/>
          <w:color w:val="000000"/>
          <w:lang w:val="en-IN" w:bidi="ta-IN"/>
        </w:rPr>
        <w:t>email (unique)</w:t>
      </w:r>
    </w:p>
    <w:p>
      <w:pPr>
        <w:pStyle w:val="ListParagraph"/>
        <w:spacing w:lineRule="auto" w:line="240" w:before="0" w:after="0"/>
        <w:ind w:start="2880"/>
        <w:contextualSpacing/>
        <w:rPr>
          <w:rFonts w:ascii="Times New Roman" w:hAnsi="Times New Roman" w:cs="Times New Roman"/>
          <w:color w:val="000000"/>
          <w:lang w:val="en-IN" w:bidi="ta-IN"/>
        </w:rPr>
      </w:pPr>
      <w:r>
        <w:rPr>
          <w:rFonts w:cs="Times New Roman" w:ascii="Times New Roman" w:hAnsi="Times New Roman"/>
          <w:color w:val="000000"/>
          <w:lang w:val="en-IN" w:bidi="ta-IN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>
        <w:rPr>
          <w:rFonts w:cs="Times New Roman" w:ascii="Times New Roman" w:hAnsi="Times New Roman"/>
          <w:color w:val="000000"/>
          <w:sz w:val="32"/>
          <w:szCs w:val="32"/>
          <w:lang w:val="en-IN" w:bidi="ta-IN"/>
        </w:rPr>
        <w:t>ER DIAGRAM</w:t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>
        <w:rPr/>
        <w:drawing>
          <wp:inline distT="0" distB="0" distL="0" distR="0">
            <wp:extent cx="2879090" cy="2452370"/>
            <wp:effectExtent l="0" t="0" r="0" b="0"/>
            <wp:docPr id="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245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>
        <w:rPr>
          <w:rFonts w:cs="Times New Roman" w:ascii="Times New Roman" w:hAnsi="Times New Roman"/>
          <w:color w:val="000000"/>
          <w:sz w:val="32"/>
          <w:szCs w:val="32"/>
          <w:lang w:val="en-IN" w:bidi="ta-IN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Entities: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User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_id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name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email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password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IN" w:bidi="ta-IN"/>
        </w:rPr>
        <w:t>createdAt</w:t>
      </w:r>
    </w:p>
    <w:p>
      <w:pPr>
        <w:pStyle w:val="ListParagraph"/>
        <w:spacing w:lineRule="auto" w:line="240" w:before="0" w:after="0"/>
        <w:ind w:start="2203"/>
        <w:contextualSpacing/>
        <w:rPr>
          <w:rFonts w:ascii="Times New Roman" w:hAnsi="Times New Roman" w:cs="Times New Roman"/>
          <w:color w:val="000000"/>
          <w:lang w:val="en-IN" w:bidi="ta-IN"/>
        </w:rPr>
      </w:pPr>
      <w:r>
        <w:rPr>
          <w:rFonts w:cs="Times New Roman" w:ascii="Times New Roman" w:hAnsi="Times New Roman"/>
          <w:color w:val="000000"/>
          <w:lang w:val="en-IN" w:bidi="ta-IN"/>
        </w:rPr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Contacts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IN"/>
        </w:rPr>
        <w:t>_id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name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email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IN" w:bidi="ta-IN"/>
        </w:rPr>
        <w:t>userId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IN" w:bidi="ta-IN"/>
        </w:rPr>
        <w:t>phone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IN" w:bidi="ta-IN"/>
        </w:rPr>
        <w:t>notes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IN" w:bidi="ta-IN"/>
        </w:rPr>
        <w:t>tags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IN" w:bidi="ta-IN"/>
        </w:rPr>
        <w:t>createdAt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Relationship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One User → Many Contacts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>
        <w:rPr>
          <w:rFonts w:cs="Times New Roman" w:ascii="Times New Roman" w:hAnsi="Times New Roman"/>
          <w:color w:val="000000"/>
          <w:sz w:val="32"/>
          <w:szCs w:val="32"/>
          <w:lang w:val="en-IN" w:bidi="ta-IN"/>
        </w:rPr>
        <w:t>FEATURES</w:t>
      </w:r>
    </w:p>
    <w:tbl>
      <w:tblPr>
        <w:tblStyle w:val="GridTable6Colorful"/>
        <w:tblpPr w:vertAnchor="text" w:horzAnchor="page" w:leftFromText="180" w:rightFromText="180" w:tblpX="2640" w:tblpY="302"/>
        <w:tblW w:w="886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33"/>
        <w:gridCol w:w="4433"/>
      </w:tblGrid>
      <w:tr>
        <w:trPr>
          <w:trHeight w:val="46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Cs w:val="false"/>
                <w:color w:val="000000"/>
                <w:sz w:val="28"/>
                <w:szCs w:val="28"/>
                <w:lang w:val="en-IN" w:bidi="ta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IN" w:eastAsia="en-US" w:bidi="ta-IN"/>
              </w:rPr>
              <w:t>Feature</w:t>
            </w:r>
          </w:p>
        </w:tc>
        <w:tc>
          <w:tcPr>
            <w:tcW w:w="4433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Description</w:t>
            </w:r>
          </w:p>
        </w:tc>
      </w:tr>
      <w:tr>
        <w:trPr>
          <w:trHeight w:val="44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User Authentication</w:t>
            </w:r>
          </w:p>
        </w:tc>
        <w:tc>
          <w:tcPr>
            <w:tcW w:w="44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JWT based registration and login</w:t>
            </w:r>
          </w:p>
        </w:tc>
      </w:tr>
      <w:tr>
        <w:trPr>
          <w:trHeight w:val="465" w:hRule="atLeast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Contact CRUD</w:t>
            </w:r>
          </w:p>
        </w:tc>
        <w:tc>
          <w:tcPr>
            <w:tcW w:w="4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Create, Read, Update, Delete contacts</w:t>
            </w:r>
          </w:p>
        </w:tc>
      </w:tr>
      <w:tr>
        <w:trPr>
          <w:trHeight w:val="4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Tag Categorization</w:t>
            </w:r>
          </w:p>
        </w:tc>
        <w:tc>
          <w:tcPr>
            <w:tcW w:w="443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Organize contacts with tags</w:t>
            </w:r>
          </w:p>
        </w:tc>
      </w:tr>
      <w:tr>
        <w:trPr>
          <w:trHeight w:val="465" w:hRule="atLeast"/>
        </w:trPr>
        <w:tc>
          <w:tcPr>
            <w:tcW w:w="44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Real-time Search</w:t>
            </w:r>
          </w:p>
        </w:tc>
        <w:tc>
          <w:tcPr>
            <w:tcW w:w="4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eastAsia="ＭＳ 明朝" w:cs="Times New Roman" w:ascii="Times New Roman" w:hAnsi="Times New Roman"/>
                <w:color w:themeColor="text1" w:val="000000"/>
                <w:kern w:val="0"/>
                <w:sz w:val="28"/>
                <w:szCs w:val="28"/>
                <w:lang w:val="en-IN" w:eastAsia="en-US" w:bidi="ar-SA"/>
              </w:rPr>
              <w:t>Search by name, email or tags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>ROLES AND RESPONSIBILITIES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User</w:t>
      </w:r>
    </w:p>
    <w:p>
      <w:pPr>
        <w:pStyle w:val="ListParagraph"/>
        <w:ind w:star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1. Registration– Register using name, email and password</w:t>
      </w:r>
    </w:p>
    <w:p>
      <w:pPr>
        <w:pStyle w:val="ListParagraph"/>
        <w:ind w:star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2. Login– Login using registered email and password</w:t>
      </w:r>
    </w:p>
    <w:p>
      <w:pPr>
        <w:pStyle w:val="ListParagraph"/>
        <w:ind w:star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3. Search Contact – Search using name, email or tags</w:t>
      </w:r>
    </w:p>
    <w:p>
      <w:pPr>
        <w:pStyle w:val="ListParagraph"/>
        <w:ind w:star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4. Add Contact – Add new contact information</w:t>
      </w:r>
    </w:p>
    <w:p>
      <w:pPr>
        <w:pStyle w:val="ListParagraph"/>
        <w:ind w:star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5. Edit Contact – Modify contact details</w:t>
      </w:r>
    </w:p>
    <w:p>
      <w:pPr>
        <w:pStyle w:val="ListParagraph"/>
        <w:ind w:star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6. Delete Contact – Remove contacts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/>
        <w:drawing>
          <wp:inline distT="0" distB="0" distL="0" distR="0">
            <wp:extent cx="3595370" cy="214693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37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>11. PROJECT SETUP AND CONFIGURATION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Folder Structure</w:t>
      </w:r>
    </w:p>
    <w:p>
      <w:pPr>
        <w:pStyle w:val="Normal"/>
        <w:spacing w:lineRule="auto" w:line="240"/>
        <w:ind w:start="72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690495" cy="3389630"/>
            <wp:effectExtent l="0" t="0" r="0" b="0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9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Install Required Tools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Node.js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MongoDB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Install Backend Packages</w:t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npm install express</w:t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npm install mongoose</w:t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npm install cors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>12. BACKEND DEVELOPMENT</w:t>
      </w:r>
    </w:p>
    <w:p>
      <w:pPr>
        <w:pStyle w:val="Normal"/>
        <w:jc w:val="both"/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Setup Express Server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Create index.js inside server folder.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Add middleware:</w:t>
      </w:r>
    </w:p>
    <w:p>
      <w:pPr>
        <w:pStyle w:val="ListParagraph"/>
        <w:numPr>
          <w:ilvl w:val="0"/>
          <w:numId w:val="17"/>
        </w:numPr>
        <w:ind w:hanging="360"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cors</w:t>
      </w:r>
    </w:p>
    <w:p>
      <w:pPr>
        <w:pStyle w:val="ListParagraph"/>
        <w:numPr>
          <w:ilvl w:val="0"/>
          <w:numId w:val="17"/>
        </w:numPr>
        <w:ind w:hanging="360"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body-parser</w:t>
      </w:r>
    </w:p>
    <w:p>
      <w:pPr>
        <w:pStyle w:val="ListParagraph"/>
        <w:numPr>
          <w:ilvl w:val="0"/>
          <w:numId w:val="17"/>
        </w:numPr>
        <w:ind w:hanging="360" w:star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express.json()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User Authentication</w:t>
      </w:r>
    </w:p>
    <w:p>
      <w:pPr>
        <w:pStyle w:val="Normal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Create registration route</w:t>
      </w:r>
    </w:p>
    <w:p>
      <w:pPr>
        <w:pStyle w:val="Normal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Create login route</w:t>
      </w:r>
    </w:p>
    <w:p>
      <w:pPr>
        <w:pStyle w:val="Normal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Implement JWT authentication middleware</w:t>
      </w:r>
    </w:p>
    <w:p>
      <w:pPr>
        <w:pStyle w:val="Normal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Protect private routes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API Routes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separate route files: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routes/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</w:t>
      </w:r>
      <w:r>
        <w:rPr>
          <w:rFonts w:cs="Times New Roman" w:ascii="Times New Roman" w:hAnsi="Times New Roman"/>
          <w:sz w:val="24"/>
          <w:szCs w:val="24"/>
          <w:lang w:val="en-IN"/>
        </w:rPr>
        <w:t>authRoutes.js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</w:t>
      </w:r>
      <w:r>
        <w:rPr>
          <w:rFonts w:cs="Times New Roman" w:ascii="Times New Roman" w:hAnsi="Times New Roman"/>
          <w:sz w:val="24"/>
          <w:szCs w:val="24"/>
          <w:lang w:val="en-IN"/>
        </w:rPr>
        <w:t>contactRoutes.js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Routes will handle: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User registration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User login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Contact CRUD operations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Data Models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Mongoose schemas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models/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</w:t>
      </w:r>
      <w:r>
        <w:rPr>
          <w:rFonts w:cs="Times New Roman" w:ascii="Times New Roman" w:hAnsi="Times New Roman"/>
          <w:sz w:val="24"/>
          <w:szCs w:val="24"/>
          <w:lang w:val="en-IN"/>
        </w:rPr>
        <w:t>User.js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</w:t>
      </w:r>
      <w:r>
        <w:rPr>
          <w:rFonts w:cs="Times New Roman" w:ascii="Times New Roman" w:hAnsi="Times New Roman"/>
          <w:sz w:val="24"/>
          <w:szCs w:val="24"/>
          <w:lang w:val="en-IN"/>
        </w:rPr>
        <w:t>Contact.js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Implement CRUD operations:</w:t>
      </w:r>
    </w:p>
    <w:p>
      <w:pPr>
        <w:pStyle w:val="Normal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Create contact</w:t>
      </w:r>
    </w:p>
    <w:p>
      <w:pPr>
        <w:pStyle w:val="Normal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Read contacts</w:t>
      </w:r>
    </w:p>
    <w:p>
      <w:pPr>
        <w:pStyle w:val="Normal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Update contact</w:t>
      </w:r>
    </w:p>
    <w:p>
      <w:pPr>
        <w:pStyle w:val="Normal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Delete contact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Error Handling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Create error handling middleware to:</w:t>
      </w:r>
    </w:p>
    <w:p>
      <w:pPr>
        <w:pStyle w:val="Normal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Catch API errors</w:t>
      </w:r>
    </w:p>
    <w:p>
      <w:pPr>
        <w:pStyle w:val="Normal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Return HTTP status codes</w:t>
      </w:r>
    </w:p>
    <w:p>
      <w:pPr>
        <w:pStyle w:val="Normal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Send meaningful error messages</w:t>
      </w:r>
    </w:p>
    <w:p>
      <w:pPr>
        <w:pStyle w:val="Normal"/>
        <w:ind w:star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  <w:lang w:val="en-IN"/>
        </w:rPr>
        <w:t xml:space="preserve">13. </w:t>
      </w:r>
      <w:r>
        <w:rPr>
          <w:rFonts w:cs="Times New Roman" w:ascii="Times New Roman" w:hAnsi="Times New Roman"/>
          <w:sz w:val="32"/>
          <w:szCs w:val="32"/>
        </w:rPr>
        <w:t>DATABASE CONFIGURATION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Configure MongoDB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Steps: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Install mongoose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Create database connection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Create schemas and models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14. Project Execution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Execution Steps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Open project folder in terminal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Ensure start script exists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package.json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Run server</w:t>
      </w:r>
      <w:r>
        <w:rPr>
          <w:rFonts w:cs="Times New Roman" w:ascii="Times New Roman" w:hAnsi="Times New Roman"/>
          <w:sz w:val="32"/>
          <w:szCs w:val="32"/>
          <w:lang w:val="en-IN"/>
        </w:rPr>
        <w:t xml:space="preserve">: </w:t>
      </w:r>
      <w:r>
        <w:rPr>
          <w:rFonts w:cs="Times New Roman" w:ascii="Times New Roman" w:hAnsi="Times New Roman"/>
          <w:sz w:val="32"/>
          <w:szCs w:val="32"/>
        </w:rPr>
        <w:t>npm start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</w:rPr>
        <w:t>Server message appears: Server running on PORT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</w:rPr>
        <w:t>Database connection message: Database connected successfully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Test APIs using: Thunder Client &amp; Postman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cs="Times New Roman" w:ascii="Times New Roman" w:hAnsi="Times New Roman"/>
          <w:sz w:val="32"/>
          <w:szCs w:val="32"/>
        </w:rPr>
        <w:t>15. OUTPUT SCREENSHOTS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Register API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5410200" cy="2548255"/>
            <wp:effectExtent l="0" t="0" r="0" b="0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54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Login API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5486400" cy="291338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New Contact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5486400" cy="291592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Update Contact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5486400" cy="2910205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Delete Contact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5486400" cy="2906395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Search Contact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5486400" cy="2913380"/>
            <wp:effectExtent l="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Get Current User</w:t>
      </w:r>
    </w:p>
    <w:p>
      <w:pPr>
        <w:pStyle w:val="Normal"/>
        <w:ind w:star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5486400" cy="2919095"/>
            <wp:effectExtent l="0" t="0" r="0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  <w:rFonts w:eastAsiaTheme="minorEastAsia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21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5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2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9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1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86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o"/>
      <w:lvlJc w:val="start"/>
      <w:pPr>
        <w:tabs>
          <w:tab w:val="num" w:pos="0"/>
        </w:tabs>
        <w:ind w:start="220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64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atha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Latha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atha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atha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atha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atha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atha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atha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atha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atha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atha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atha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atha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601d1a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01d1a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b2056"/>
    <w:rPr>
      <w:rFonts w:ascii="Courier New" w:hAnsi="Courier New" w:eastAsia="Times New Roman" w:cs="Courier New"/>
      <w:sz w:val="20"/>
      <w:szCs w:val="20"/>
      <w:lang w:val="en-IN" w:eastAsia="en-IN" w:bidi="ta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Latha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atha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atha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Latha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b205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IN" w:eastAsia="en-IN" w:bidi="ta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">
    <w:name w:val="List Table 3"/>
    <w:basedOn w:val="TableNormal"/>
    <w:uiPriority w:val="48"/>
    <w:rsid w:val="00473ec5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473ec5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61682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LibreOffice/25.8.3.1$Windows_X86_64 LibreOffice_project/52ad9dd1c984050a9fb6932dbfb16e86a49e9758</Application>
  <AppVersion>15.0000</AppVersion>
  <Pages>14</Pages>
  <Words>872</Words>
  <Characters>5018</Characters>
  <CharactersWithSpaces>5638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2026-03-08T12:15:00Z</dcterms:created>
  <dc:creator>python-docx</dc:creator>
  <dc:description>generated by python-docx</dc:description>
  <dc:language>en-IN</dc:language>
  <cp:lastModifiedBy/>
  <cp:lastPrinted>2026-03-07T16:58:00Z</cp:lastPrinted>
  <dcterms:modified xsi:type="dcterms:W3CDTF">2026-03-08T21:32:19Z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